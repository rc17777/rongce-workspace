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720" w:line="360" w:lineRule="auto"/>
        <w:jc w:val="center"/>
      </w:pPr>
      <w:r>
        <w:rPr>
          <w:rFonts w:eastAsia="宋体" w:ascii="Times New Roman" w:hAnsi="Times New Roman"/>
          <w:b/>
          <w:sz w:val="56"/>
        </w:rPr>
        <w:t>正  本</w:t>
      </w:r>
    </w:p>
    <w:p>
      <w:pPr>
        <w:spacing w:after="240" w:line="360" w:lineRule="auto"/>
        <w:jc w:val="center"/>
      </w:pPr>
      <w:r>
        <w:rPr>
          <w:rFonts w:eastAsia="宋体" w:ascii="Times New Roman" w:hAnsi="Times New Roman"/>
          <w:b/>
          <w:sz w:val="44"/>
        </w:rPr>
        <w:t>{{项目名称}}</w:t>
      </w:r>
    </w:p>
    <w:p>
      <w:pPr>
        <w:spacing w:after="720" w:line="360" w:lineRule="auto"/>
        <w:jc w:val="center"/>
      </w:pPr>
      <w:r>
        <w:rPr>
          <w:rFonts w:eastAsia="宋体" w:ascii="Times New Roman" w:hAnsi="Times New Roman"/>
          <w:b/>
          <w:sz w:val="48"/>
        </w:rPr>
        <w:t>投  标  文  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投标人名称：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{{投标人名称}}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法定代表人：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{{法定代表人}}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投标日期：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{{投标日期}}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招标编号：</w:t>
            </w:r>
          </w:p>
        </w:tc>
        <w:tc>
          <w:tcPr>
            <w:tcW w:type="dxa" w:w="5102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{{招标编号}}</w:t>
            </w:r>
          </w:p>
        </w:tc>
      </w:tr>
    </w:tbl>
    <w:p>
      <w:r>
        <w:br w:type="page"/>
      </w:r>
    </w:p>
    <w:p>
      <w:pPr>
        <w:spacing w:after="360" w:line="360" w:lineRule="auto"/>
        <w:jc w:val="center"/>
      </w:pPr>
      <w:r>
        <w:rPr>
          <w:rFonts w:eastAsia="黑体" w:ascii="Times New Roman" w:hAnsi="Times New Roman"/>
          <w:b/>
          <w:sz w:val="36"/>
        </w:rPr>
        <w:t>目  录</w:t>
      </w:r>
    </w:p>
    <w:p>
      <w:pPr>
        <w:spacing w:after="240" w:line="360" w:lineRule="auto"/>
      </w:pPr>
      <w:r>
        <w:rPr>
          <w:rFonts w:eastAsia="仿宋_GB2312" w:ascii="Times New Roman" w:hAnsi="Times New Roman"/>
          <w:b w:val="0"/>
          <w:sz w:val="28"/>
        </w:rPr>
        <w:t>一、投标函及投标函附录</w:t>
        <w:br/>
        <w:t>二、法定代表人身份证明</w:t>
        <w:br/>
        <w:t>三、授权委托书</w:t>
        <w:br/>
        <w:t>四、投标保证金</w:t>
        <w:br/>
        <w:t>五、已标价工程量清单</w:t>
        <w:br/>
        <w:t>六、施工组织设计</w:t>
        <w:br/>
        <w:t>七、项目管理机构</w:t>
        <w:br/>
        <w:t>八、资格审查资料</w:t>
        <w:br/>
        <w:t>九、其他材料</w:t>
      </w:r>
    </w:p>
    <w:p>
      <w:r>
        <w:br w:type="page"/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一、投标函及投标函附录</w:t>
      </w:r>
    </w:p>
    <w:p>
      <w:pPr>
        <w:spacing w:after="240" w:line="360" w:lineRule="auto"/>
      </w:pPr>
      <w:r>
        <w:rPr>
          <w:rFonts w:eastAsia="仿宋_GB2312" w:ascii="Times New Roman" w:hAnsi="Times New Roman"/>
          <w:b w:val="0"/>
          <w:sz w:val="28"/>
        </w:rPr>
        <w:t>致：{{招标人名称}}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{{投标函正文}}</w:t>
      </w:r>
    </w:p>
    <w:p>
      <w:pPr>
        <w:spacing w:after="160" w:line="360" w:lineRule="auto"/>
        <w:jc w:val="center"/>
      </w:pPr>
      <w:r>
        <w:rPr>
          <w:rFonts w:eastAsia="黑体" w:ascii="Times New Roman" w:hAnsi="Times New Roman"/>
          <w:b/>
          <w:sz w:val="28"/>
        </w:rPr>
        <w:t>投标函附录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黑体" w:ascii="Times New Roman" w:hAnsi="Times New Roman"/>
                <w:b/>
                <w:sz w:val="24"/>
              </w:rPr>
              <w:t>序号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黑体" w:ascii="Times New Roman" w:hAnsi="Times New Roman"/>
                <w:b/>
                <w:sz w:val="24"/>
              </w:rPr>
              <w:t>条款内容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黑体" w:ascii="Times New Roman" w:hAnsi="Times New Roman"/>
                <w:b/>
                <w:sz w:val="24"/>
              </w:rPr>
              <w:t>约定内容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项目经理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{{项目经理}}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工期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{{工期}}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缺陷责任期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{{缺陷责任期}}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履约担保金额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仿宋_GB2312" w:ascii="Times New Roman" w:hAnsi="Times New Roman"/>
                <w:b w:val="0"/>
                <w:sz w:val="24"/>
              </w:rPr>
              <w:t>{{履约担保金额}}</w:t>
            </w:r>
          </w:p>
        </w:tc>
      </w:tr>
    </w:tbl>
    <w:p>
      <w:r>
        <w:br w:type="page"/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六、施工组织设计</w:t>
      </w:r>
    </w:p>
    <w:p>
      <w:pPr>
        <w:spacing w:after="120" w:line="360" w:lineRule="auto"/>
      </w:pPr>
      <w:r>
        <w:rPr>
          <w:rFonts w:eastAsia="楷体_GB2312" w:ascii="Times New Roman" w:hAnsi="Times New Roman"/>
          <w:b/>
          <w:sz w:val="28"/>
        </w:rPr>
        <w:t>6.1 工程概况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{{工程概况正文}}</w:t>
      </w:r>
    </w:p>
    <w:p>
      <w:pPr>
        <w:spacing w:after="120" w:line="360" w:lineRule="auto"/>
      </w:pPr>
      <w:r>
        <w:rPr>
          <w:rFonts w:eastAsia="楷体_GB2312" w:ascii="Times New Roman" w:hAnsi="Times New Roman"/>
          <w:b/>
          <w:sz w:val="28"/>
        </w:rPr>
        <w:t>6.2 施工总体部署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{{施工部署正文}}</w:t>
      </w:r>
    </w:p>
    <w:p>
      <w:pPr>
        <w:spacing w:after="120" w:line="360" w:lineRule="auto"/>
      </w:pPr>
      <w:r>
        <w:rPr>
          <w:rFonts w:eastAsia="楷体_GB2312" w:ascii="Times New Roman" w:hAnsi="Times New Roman"/>
          <w:b/>
          <w:sz w:val="28"/>
        </w:rPr>
        <w:t>6.3 主要施工方案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{{施工方案正文}}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{{投标人名称}}（盖章）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法定代表人或其委托代理人：（签字）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{{投标日期}}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