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1501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1-intro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2-laws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3-scope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4-methods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4-methods.draw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5-ch6.draw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5-ch7.draw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6-ch8.draw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6-ch9.draw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7-ch10.draw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5017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7-ch11.draw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udit-process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6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fund-flow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4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cost-audit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07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quality-control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19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confidentiality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538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org-chart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380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 w:eastAsia="仿宋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